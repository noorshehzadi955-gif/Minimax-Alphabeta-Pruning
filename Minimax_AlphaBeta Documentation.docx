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rFonts w:ascii="Times New Roman" w:hAnsi="Times New Roman" w:eastAsia="Times New Roman"/>
          <w:b/>
          <w:color w:val="000000"/>
          <w:sz w:val="36"/>
        </w:rPr>
        <w:t>LAB DOCUMENTATION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MINIMAX ALGORITHM AND ALPHA-BETA PRUNING</w:t>
      </w:r>
    </w:p>
    <w:p>
      <w:pPr>
        <w:pStyle w:val="Heading1"/>
        <w:keepNext/>
      </w:pPr>
      <w:r>
        <w:t>Lab Title</w:t>
      </w:r>
    </w:p>
    <w:p>
      <w:pPr>
        <w:keepLines/>
      </w:pPr>
      <w:r>
        <w:t>Implementation and comparison of Minimax and Alpha-Beta Pruning on a binary game tree.</w:t>
      </w:r>
    </w:p>
    <w:p>
      <w:pPr>
        <w:pStyle w:val="Heading1"/>
        <w:keepNext/>
      </w:pPr>
      <w:r>
        <w:t>1. Problem Statement</w:t>
      </w:r>
    </w:p>
    <w:p>
      <w:pPr>
        <w:keepLines/>
      </w:pPr>
      <w:r>
        <w:t>The task is to evaluate a game tree using Minimax, where MAX selects the highest value and MIN selects the lowest value. Alpha-Beta Pruning should return the same decision while reducing unnecessary leaf evaluations.</w:t>
      </w:r>
    </w:p>
    <w:p>
      <w:pPr>
        <w:pStyle w:val="Heading1"/>
        <w:keepNext/>
      </w:pPr>
      <w:r>
        <w:t>2. Minimax Algorithm</w:t>
      </w:r>
    </w:p>
    <w:p>
      <w:pPr>
        <w:keepLines/>
      </w:pPr>
      <w:r>
        <w:t>Minimax explores the tree from the leaves toward the root. Each MAX node keeps the larger child value, and each MIN node keeps the smaller child value.</w:t>
      </w:r>
    </w:p>
    <w:p>
      <w:pPr>
        <w:pStyle w:val="Heading2"/>
        <w:keepNext/>
      </w:pPr>
      <w:r>
        <w:t>2.1 Hand-Traced Minimax Tree</w:t>
      </w:r>
    </w:p>
    <w:p>
      <w:pPr>
        <w:keepLines/>
      </w:pPr>
      <w:r>
        <w:t>The notebook image below contains the hand-traced Minimax tree and the value calculations. The enhanced image is included for easier reading.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09360" cy="10570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r_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570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color w:val="000000"/>
          <w:sz w:val="18"/>
        </w:rPr>
        <w:t>Figure 1. Hand-traced Minimax and Alpha-Beta trees, with the original comparison table.</w:t>
      </w:r>
    </w:p>
    <w:p>
      <w:pPr>
        <w:pStyle w:val="Heading2"/>
        <w:keepNext/>
      </w:pPr>
      <w:r>
        <w:t>2.2 Minimax Code Screenshot</w:t>
      </w:r>
    </w:p>
    <w:p>
      <w:pPr>
        <w:keepLines/>
      </w:pPr>
      <w:r>
        <w:t>The screenshot shows the recursive Minimax function and the test cases used in the program. A leaf counter records how many leaf nodes are evaluated.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09360" cy="7616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r_im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616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color w:val="000000"/>
          <w:sz w:val="18"/>
        </w:rPr>
        <w:t>Figure 2. Minimax implementation and test-case list.</w:t>
      </w:r>
    </w:p>
    <w:p>
      <w:pPr>
        <w:pStyle w:val="Heading2"/>
        <w:keepNext/>
      </w:pPr>
      <w:r>
        <w:t>2.3 Minimax Output</w:t>
      </w:r>
    </w:p>
    <w:p>
      <w:pPr>
        <w:keepLines/>
      </w:pPr>
      <w:r>
        <w:t>The program returns a Minimax value of 5 and evaluates 8 leaves for the original ordering. This output is shown in the console screenshot.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09360" cy="585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r_im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5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color w:val="000000"/>
          <w:sz w:val="18"/>
        </w:rPr>
        <w:t>Figure 3. Minimax console output.</w:t>
      </w:r>
    </w:p>
    <w:p>
      <w:pPr>
        <w:pStyle w:val="Heading1"/>
        <w:keepNext/>
      </w:pPr>
      <w:r>
        <w:t>3. Alpha-Beta Pruning</w:t>
      </w:r>
    </w:p>
    <w:p>
      <w:pPr>
        <w:keepLines/>
      </w:pPr>
      <w:r>
        <w:t>Alpha-Beta Pruning improves Minimax by skipping branches that cannot change the final result. Alpha is MAX’s current lower bound, while beta is MIN’s current upper bound.</w:t>
      </w:r>
    </w:p>
    <w:p>
      <w:pPr>
        <w:pStyle w:val="Heading2"/>
        <w:keepNext/>
      </w:pPr>
      <w:r>
        <w:t>3.1 Hand-Traced Alpha-Beta Tree</w:t>
      </w:r>
    </w:p>
    <w:p>
      <w:pPr>
        <w:keepLines/>
      </w:pPr>
      <w:r>
        <w:t>The notebook image marks pruned leaves with crosses. These branches are skipped because the current alpha and beta bounds show that they cannot improve the decision.</w:t>
      </w:r>
    </w:p>
    <w:p>
      <w:pPr>
        <w:keepLines/>
      </w:pPr>
      <w:r>
        <w:t>Refer to Figure 1, lower tree diagrams, for the hand-traced Alpha-Beta example and the crossed-out branches.</w:t>
      </w:r>
    </w:p>
    <w:p>
      <w:pPr>
        <w:pStyle w:val="Heading2"/>
        <w:keepNext/>
      </w:pPr>
      <w:r>
        <w:t>3.2 Alpha-Beta Code Screenshot</w:t>
      </w:r>
    </w:p>
    <w:p>
      <w:pPr>
        <w:keepLines/>
      </w:pPr>
      <w:r>
        <w:t>The code updates alpha at MAX nodes and beta at MIN nodes. When alpha is greater than or equal to beta, the loop stops exploring that branch.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09360" cy="82364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r_im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236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color w:val="000000"/>
          <w:sz w:val="18"/>
        </w:rPr>
        <w:t>Figure 4. Alpha-Beta implementation and test-case list.</w:t>
      </w:r>
    </w:p>
    <w:p>
      <w:pPr>
        <w:pStyle w:val="Heading2"/>
        <w:keepNext/>
      </w:pPr>
      <w:r>
        <w:t>3.3 Alpha-Beta Output</w:t>
      </w:r>
    </w:p>
    <w:p>
      <w:pPr>
        <w:keepLines/>
      </w:pPr>
      <w:r>
        <w:t>For the original ordering, Alpha-Beta returns the same value as Minimax while evaluating fewer leaves. The provided output reports a value of 5 and 6 leaves evaluated.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309360" cy="8224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r_im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22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Times New Roman" w:hAnsi="Times New Roman" w:eastAsia="Times New Roman"/>
          <w:b/>
          <w:color w:val="000000"/>
          <w:sz w:val="18"/>
        </w:rPr>
        <w:t>Figure 5. Alpha-Beta console output.</w:t>
      </w:r>
    </w:p>
    <w:p>
      <w:pPr>
        <w:pStyle w:val="Heading1"/>
        <w:keepNext/>
      </w:pPr>
      <w:r>
        <w:t>4. Comparison Table</w:t>
      </w:r>
    </w:p>
    <w:p>
      <w:pPr>
        <w:keepLines/>
      </w:pPr>
      <w:r>
        <w:t>The table compares the same tree values under three leaf orderings. The minimax value stays 5; the number of leaves evaluated by Alpha-Beta changes with ordering.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shd w:fill="D8D8D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Test</w:t>
            </w:r>
          </w:p>
        </w:tc>
        <w:tc>
          <w:tcPr>
            <w:tcW w:type="dxa" w:w="2074"/>
            <w:vAlign w:val="center"/>
            <w:shd w:fill="D8D8D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Leaf Values</w:t>
            </w:r>
          </w:p>
        </w:tc>
        <w:tc>
          <w:tcPr>
            <w:tcW w:type="dxa" w:w="2074"/>
            <w:vAlign w:val="center"/>
            <w:shd w:fill="D8D8D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Minimax Value</w:t>
            </w:r>
          </w:p>
        </w:tc>
        <w:tc>
          <w:tcPr>
            <w:tcW w:type="dxa" w:w="2074"/>
            <w:vAlign w:val="center"/>
            <w:shd w:fill="D8D8D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Minimax Leaves</w:t>
            </w:r>
          </w:p>
        </w:tc>
        <w:tc>
          <w:tcPr>
            <w:tcW w:type="dxa" w:w="2074"/>
            <w:vAlign w:val="center"/>
            <w:shd w:fill="D8D8D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Alpha-Beta Leaves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Original</w:t>
            </w:r>
          </w:p>
        </w:tc>
        <w:tc>
          <w:tcPr>
            <w:tcW w:type="dxa" w:w="20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[3, 5, 2, 9, 3, 5, 2, 9]</w:t>
            </w:r>
          </w:p>
        </w:tc>
        <w:tc>
          <w:tcPr>
            <w:tcW w:type="dxa" w:w="20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0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0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6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Reorder 1</w:t>
            </w:r>
          </w:p>
        </w:tc>
        <w:tc>
          <w:tcPr>
            <w:tcW w:type="dxa" w:w="20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[9, 2, 5, 3, 3, 5, 3, 3]</w:t>
            </w:r>
          </w:p>
        </w:tc>
        <w:tc>
          <w:tcPr>
            <w:tcW w:type="dxa" w:w="20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0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0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8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Reorder 2</w:t>
            </w:r>
          </w:p>
        </w:tc>
        <w:tc>
          <w:tcPr>
            <w:tcW w:type="dxa" w:w="20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[2, 9, 3, 5, 2, 9, 3, 5]</w:t>
            </w:r>
          </w:p>
        </w:tc>
        <w:tc>
          <w:tcPr>
            <w:tcW w:type="dxa" w:w="20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0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0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8</w:t>
            </w:r>
          </w:p>
        </w:tc>
      </w:tr>
    </w:tbl>
    <w:p>
      <w:pPr>
        <w:pStyle w:val="Heading1"/>
        <w:keepNext/>
      </w:pPr>
      <w:r>
        <w:t>5. Edge Case Test</w:t>
      </w:r>
    </w:p>
    <w:p>
      <w:pPr>
        <w:keepLines/>
      </w:pPr>
      <w:r>
        <w:t>The edge case uses equal leaf values: [5, 5, 5, 5, 5, 5, 5, 5]. Both algorithms should return 5 because every possible leaf has the same score.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8D8D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Test Case</w:t>
            </w:r>
          </w:p>
        </w:tc>
        <w:tc>
          <w:tcPr>
            <w:tcW w:type="dxa" w:w="3456"/>
            <w:vAlign w:val="center"/>
            <w:shd w:fill="D8D8D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Expected Value</w:t>
            </w:r>
          </w:p>
        </w:tc>
        <w:tc>
          <w:tcPr>
            <w:tcW w:type="dxa" w:w="3456"/>
            <w:vAlign w:val="center"/>
            <w:shd w:fill="D8D8D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Observed Alpha-Beta Output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All leaf values equal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 (5 leaves evaluated, as recorded)</w:t>
            </w:r>
          </w:p>
        </w:tc>
      </w:tr>
    </w:tbl>
    <w:p>
      <w:pPr>
        <w:pStyle w:val="Heading1"/>
        <w:keepNext/>
      </w:pPr>
      <w:r>
        <w:t>6. Interpretation</w:t>
      </w:r>
    </w:p>
    <w:p>
      <w:pPr>
        <w:keepLines/>
      </w:pPr>
      <w:r>
        <w:t>Minimax and Alpha-Beta Pruning return the same optimal value of 5 for the tested tree. Minimax evaluates all 8 leaves, while Alpha-Beta can skip leaves when the bounds prove they are unnecessary. The original order evaluates 6 leaves, whereas the reordered cases shown in the code evaluate 8. Therefore, branch ordering affects pruning efficiency but not the final Minimax value.</w:t>
      </w:r>
    </w:p>
    <w:sectPr w:rsidR="00FC693F" w:rsidRPr="0006063C" w:rsidSect="00034616">
      <w:footerReference w:type="default" r:id="rId14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16"/>
      </w:rPr>
      <w:t xml:space="preserve">Minimax and Alpha-Beta Pruning  | 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Times New Roman" w:hAnsi="Times New Roman" w:eastAsia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